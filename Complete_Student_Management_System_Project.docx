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6DC2" w:rsidRPr="00781238" w:rsidRDefault="009C0685">
      <w:pPr>
        <w:pStyle w:val="Title"/>
        <w:rPr>
          <w:rFonts w:asciiTheme="majorBidi" w:hAnsiTheme="majorBidi"/>
        </w:rPr>
      </w:pPr>
      <w:r w:rsidRPr="00781238">
        <w:rPr>
          <w:rFonts w:asciiTheme="majorBidi" w:hAnsiTheme="majorBidi"/>
        </w:rPr>
        <w:t>Student Management System - Database Systems Project Documentation</w:t>
      </w:r>
    </w:p>
    <w:p w:rsidR="00846DC2" w:rsidRPr="00781238" w:rsidRDefault="009C0685">
      <w:pPr>
        <w:rPr>
          <w:rFonts w:asciiTheme="majorBidi" w:hAnsiTheme="majorBidi" w:cstheme="majorBidi"/>
        </w:rPr>
      </w:pPr>
      <w:r w:rsidRPr="003119EE">
        <w:rPr>
          <w:rFonts w:asciiTheme="majorBidi" w:hAnsiTheme="majorBidi" w:cstheme="majorBidi"/>
          <w:b/>
          <w:bCs/>
        </w:rPr>
        <w:t>Course Name: Database Systems</w:t>
      </w:r>
      <w:r w:rsidRPr="003119EE">
        <w:rPr>
          <w:rFonts w:asciiTheme="majorBidi" w:hAnsiTheme="majorBidi" w:cstheme="majorBidi"/>
          <w:b/>
          <w:bCs/>
        </w:rPr>
        <w:br/>
        <w:t>Project Title: Student Management System</w:t>
      </w:r>
      <w:r w:rsidRPr="003119EE">
        <w:rPr>
          <w:rFonts w:asciiTheme="majorBidi" w:hAnsiTheme="majorBidi" w:cstheme="majorBidi"/>
          <w:b/>
          <w:bCs/>
        </w:rPr>
        <w:br/>
        <w:t>Group Members:</w:t>
      </w:r>
      <w:r w:rsidRPr="003119EE">
        <w:rPr>
          <w:rFonts w:asciiTheme="majorBidi" w:hAnsiTheme="majorBidi" w:cstheme="majorBidi"/>
          <w:b/>
          <w:bCs/>
        </w:rPr>
        <w:br/>
        <w:t>• Salman Ahmed Shah (70145697)</w:t>
      </w:r>
      <w:r w:rsidRPr="003119EE">
        <w:rPr>
          <w:rFonts w:asciiTheme="majorBidi" w:hAnsiTheme="majorBidi" w:cstheme="majorBidi"/>
          <w:b/>
          <w:bCs/>
        </w:rPr>
        <w:br/>
        <w:t>• Zohaib Nisar (70154592)</w:t>
      </w:r>
      <w:r w:rsidRPr="003119EE">
        <w:rPr>
          <w:rFonts w:asciiTheme="majorBidi" w:hAnsiTheme="majorBidi" w:cstheme="majorBidi"/>
          <w:b/>
          <w:bCs/>
        </w:rPr>
        <w:br/>
        <w:t>• Salman Manzoor (70154457)</w:t>
      </w:r>
      <w:r w:rsidRPr="00781238">
        <w:rPr>
          <w:rFonts w:asciiTheme="majorBidi" w:hAnsiTheme="majorBidi" w:cstheme="majorBidi"/>
        </w:rPr>
        <w:br/>
      </w:r>
      <w:bookmarkStart w:id="0" w:name="_GoBack"/>
      <w:bookmarkEnd w:id="0"/>
      <w:r w:rsidRPr="003119EE">
        <w:rPr>
          <w:rFonts w:asciiTheme="majorBidi" w:hAnsiTheme="majorBidi" w:cstheme="majorBidi"/>
          <w:b/>
          <w:bCs/>
        </w:rPr>
        <w:br/>
        <w:t xml:space="preserve">GitHub </w:t>
      </w:r>
      <w:r w:rsidRPr="003119EE">
        <w:rPr>
          <w:rFonts w:asciiTheme="majorBidi" w:hAnsiTheme="majorBidi" w:cstheme="majorBidi"/>
          <w:b/>
          <w:bCs/>
        </w:rPr>
        <w:t>Repository:</w:t>
      </w:r>
      <w:r w:rsidRPr="003119EE">
        <w:rPr>
          <w:rFonts w:asciiTheme="majorBidi" w:hAnsiTheme="majorBidi" w:cstheme="majorBidi"/>
          <w:b/>
          <w:bCs/>
        </w:rPr>
        <w:br/>
        <w:t>https://github.com/70145697-lab/Student-Management-System</w:t>
      </w:r>
      <w:r w:rsidRPr="00781238">
        <w:rPr>
          <w:rFonts w:asciiTheme="majorBidi" w:hAnsiTheme="majorBidi" w:cstheme="majorBidi"/>
        </w:rPr>
        <w:br/>
      </w:r>
    </w:p>
    <w:p w:rsidR="00846DC2" w:rsidRPr="00781238" w:rsidRDefault="009C0685">
      <w:pPr>
        <w:pStyle w:val="Heading1"/>
        <w:rPr>
          <w:rFonts w:asciiTheme="majorBidi" w:hAnsiTheme="majorBidi"/>
        </w:rPr>
      </w:pPr>
      <w:r w:rsidRPr="00781238">
        <w:rPr>
          <w:rFonts w:asciiTheme="majorBidi" w:hAnsiTheme="majorBidi"/>
        </w:rPr>
        <w:t>Project Scenario Description</w:t>
      </w:r>
    </w:p>
    <w:p w:rsidR="00846DC2" w:rsidRPr="00781238" w:rsidRDefault="009C0685">
      <w:pPr>
        <w:rPr>
          <w:rFonts w:asciiTheme="majorBidi" w:hAnsiTheme="majorBidi" w:cstheme="majorBidi"/>
        </w:rPr>
      </w:pPr>
      <w:r w:rsidRPr="00781238">
        <w:rPr>
          <w:rFonts w:asciiTheme="majorBidi" w:hAnsiTheme="majorBidi" w:cstheme="majorBidi"/>
        </w:rPr>
        <w:t>Student Management System is a database project that manages student records, courses, attendance, marks, fees, and teachers in an educational institute. Th</w:t>
      </w:r>
      <w:r w:rsidRPr="00781238">
        <w:rPr>
          <w:rFonts w:asciiTheme="majorBidi" w:hAnsiTheme="majorBidi" w:cstheme="majorBidi"/>
        </w:rPr>
        <w:t>e system reduces paperwork and provides efficient data management.</w:t>
      </w:r>
    </w:p>
    <w:p w:rsidR="00846DC2" w:rsidRPr="00781238" w:rsidRDefault="009C0685">
      <w:pPr>
        <w:pStyle w:val="Heading1"/>
        <w:rPr>
          <w:rFonts w:asciiTheme="majorBidi" w:hAnsiTheme="majorBidi"/>
        </w:rPr>
      </w:pPr>
      <w:r w:rsidRPr="00781238">
        <w:rPr>
          <w:rFonts w:asciiTheme="majorBidi" w:hAnsiTheme="majorBidi"/>
        </w:rPr>
        <w:t>Objectives</w:t>
      </w:r>
    </w:p>
    <w:p w:rsidR="00846DC2" w:rsidRPr="00781238" w:rsidRDefault="009C0685">
      <w:pPr>
        <w:rPr>
          <w:rFonts w:asciiTheme="majorBidi" w:hAnsiTheme="majorBidi" w:cstheme="majorBidi"/>
        </w:rPr>
      </w:pPr>
      <w:r w:rsidRPr="00781238">
        <w:rPr>
          <w:rFonts w:asciiTheme="majorBidi" w:hAnsiTheme="majorBidi" w:cstheme="majorBidi"/>
        </w:rPr>
        <w:t>• Store student records digitally</w:t>
      </w:r>
      <w:r w:rsidRPr="00781238">
        <w:rPr>
          <w:rFonts w:asciiTheme="majorBidi" w:hAnsiTheme="majorBidi" w:cstheme="majorBidi"/>
        </w:rPr>
        <w:br/>
        <w:t>• Reduce paperwork</w:t>
      </w:r>
      <w:r w:rsidRPr="00781238">
        <w:rPr>
          <w:rFonts w:asciiTheme="majorBidi" w:hAnsiTheme="majorBidi" w:cstheme="majorBidi"/>
        </w:rPr>
        <w:br/>
        <w:t>• Manage attendance</w:t>
      </w:r>
      <w:r w:rsidRPr="00781238">
        <w:rPr>
          <w:rFonts w:asciiTheme="majorBidi" w:hAnsiTheme="majorBidi" w:cstheme="majorBidi"/>
        </w:rPr>
        <w:br/>
        <w:t>• Manage marks</w:t>
      </w:r>
      <w:r w:rsidRPr="00781238">
        <w:rPr>
          <w:rFonts w:asciiTheme="majorBidi" w:hAnsiTheme="majorBidi" w:cstheme="majorBidi"/>
        </w:rPr>
        <w:br/>
        <w:t>• Manage fee records</w:t>
      </w:r>
      <w:r w:rsidRPr="00781238">
        <w:rPr>
          <w:rFonts w:asciiTheme="majorBidi" w:hAnsiTheme="majorBidi" w:cstheme="majorBidi"/>
        </w:rPr>
        <w:br/>
        <w:t>• Generate reports</w:t>
      </w:r>
    </w:p>
    <w:p w:rsidR="00846DC2" w:rsidRPr="00781238" w:rsidRDefault="009C0685">
      <w:pPr>
        <w:pStyle w:val="Heading1"/>
        <w:rPr>
          <w:rFonts w:asciiTheme="majorBidi" w:hAnsiTheme="majorBidi"/>
        </w:rPr>
      </w:pPr>
      <w:r w:rsidRPr="00781238">
        <w:rPr>
          <w:rFonts w:asciiTheme="majorBidi" w:hAnsiTheme="majorBidi"/>
        </w:rPr>
        <w:t>Database Design Overview</w:t>
      </w:r>
    </w:p>
    <w:p w:rsidR="00846DC2" w:rsidRPr="00781238" w:rsidRDefault="009C0685">
      <w:pPr>
        <w:rPr>
          <w:rFonts w:asciiTheme="majorBidi" w:hAnsiTheme="majorBidi" w:cstheme="majorBidi"/>
        </w:rPr>
      </w:pPr>
      <w:r w:rsidRPr="00781238">
        <w:rPr>
          <w:rFonts w:asciiTheme="majorBidi" w:hAnsiTheme="majorBidi" w:cstheme="majorBidi"/>
        </w:rPr>
        <w:t>Tables:</w:t>
      </w:r>
      <w:r w:rsidRPr="00781238">
        <w:rPr>
          <w:rFonts w:asciiTheme="majorBidi" w:hAnsiTheme="majorBidi" w:cstheme="majorBidi"/>
        </w:rPr>
        <w:br/>
        <w:t>1. Student(Studen</w:t>
      </w:r>
      <w:r w:rsidRPr="00781238">
        <w:rPr>
          <w:rFonts w:asciiTheme="majorBidi" w:hAnsiTheme="majorBidi" w:cstheme="majorBidi"/>
        </w:rPr>
        <w:t>t_ID, Name, Phone, Department)</w:t>
      </w:r>
      <w:r w:rsidRPr="00781238">
        <w:rPr>
          <w:rFonts w:asciiTheme="majorBidi" w:hAnsiTheme="majorBidi" w:cstheme="majorBidi"/>
        </w:rPr>
        <w:br/>
        <w:t>2. Teacher(Teacher_ID, Name, Subject)</w:t>
      </w:r>
      <w:r w:rsidRPr="00781238">
        <w:rPr>
          <w:rFonts w:asciiTheme="majorBidi" w:hAnsiTheme="majorBidi" w:cstheme="majorBidi"/>
        </w:rPr>
        <w:br/>
        <w:t>3. Course(Course_ID, Course_Name)</w:t>
      </w:r>
      <w:r w:rsidRPr="00781238">
        <w:rPr>
          <w:rFonts w:asciiTheme="majorBidi" w:hAnsiTheme="majorBidi" w:cstheme="majorBidi"/>
        </w:rPr>
        <w:br/>
        <w:t>4. Enrollment(Student_ID, Course_ID)</w:t>
      </w:r>
      <w:r w:rsidRPr="00781238">
        <w:rPr>
          <w:rFonts w:asciiTheme="majorBidi" w:hAnsiTheme="majorBidi" w:cstheme="majorBidi"/>
        </w:rPr>
        <w:br/>
        <w:t>5. Attendance(Attendance_ID, Date, Status, Student_ID)</w:t>
      </w:r>
      <w:r w:rsidRPr="00781238">
        <w:rPr>
          <w:rFonts w:asciiTheme="majorBidi" w:hAnsiTheme="majorBidi" w:cstheme="majorBidi"/>
        </w:rPr>
        <w:br/>
        <w:t>6. Marks(Marks_ID, Total_Marks, Grade, Student_ID)</w:t>
      </w:r>
      <w:r w:rsidRPr="00781238">
        <w:rPr>
          <w:rFonts w:asciiTheme="majorBidi" w:hAnsiTheme="majorBidi" w:cstheme="majorBidi"/>
        </w:rPr>
        <w:br/>
        <w:t>7. Fee(Fee</w:t>
      </w:r>
      <w:r w:rsidRPr="00781238">
        <w:rPr>
          <w:rFonts w:asciiTheme="majorBidi" w:hAnsiTheme="majorBidi" w:cstheme="majorBidi"/>
        </w:rPr>
        <w:t>_ID, Amount, Status, Student_ID)</w:t>
      </w:r>
      <w:r w:rsidRPr="00781238">
        <w:rPr>
          <w:rFonts w:asciiTheme="majorBidi" w:hAnsiTheme="majorBidi" w:cstheme="majorBidi"/>
        </w:rPr>
        <w:br/>
      </w:r>
      <w:r w:rsidRPr="00781238">
        <w:rPr>
          <w:rFonts w:asciiTheme="majorBidi" w:hAnsiTheme="majorBidi" w:cstheme="majorBidi"/>
        </w:rPr>
        <w:br/>
        <w:t>The database uses Primary Keys and Foreign Keys and follows normalization principles.</w:t>
      </w:r>
    </w:p>
    <w:p w:rsidR="00846DC2" w:rsidRPr="00781238" w:rsidRDefault="009C0685">
      <w:pPr>
        <w:pStyle w:val="Heading1"/>
        <w:rPr>
          <w:rFonts w:asciiTheme="majorBidi" w:hAnsiTheme="majorBidi"/>
        </w:rPr>
      </w:pPr>
      <w:r w:rsidRPr="00781238">
        <w:rPr>
          <w:rFonts w:asciiTheme="majorBidi" w:hAnsiTheme="majorBidi"/>
        </w:rPr>
        <w:lastRenderedPageBreak/>
        <w:t>Relationships</w:t>
      </w:r>
    </w:p>
    <w:p w:rsidR="00846DC2" w:rsidRPr="00781238" w:rsidRDefault="009C0685">
      <w:pPr>
        <w:rPr>
          <w:rFonts w:asciiTheme="majorBidi" w:hAnsiTheme="majorBidi" w:cstheme="majorBidi"/>
        </w:rPr>
      </w:pPr>
      <w:r w:rsidRPr="00781238">
        <w:rPr>
          <w:rFonts w:asciiTheme="majorBidi" w:hAnsiTheme="majorBidi" w:cstheme="majorBidi"/>
        </w:rPr>
        <w:t>Student → Enrollment → Course</w:t>
      </w:r>
      <w:r w:rsidRPr="00781238">
        <w:rPr>
          <w:rFonts w:asciiTheme="majorBidi" w:hAnsiTheme="majorBidi" w:cstheme="majorBidi"/>
        </w:rPr>
        <w:br/>
        <w:t>Teacher → Teaches → Course</w:t>
      </w:r>
      <w:r w:rsidRPr="00781238">
        <w:rPr>
          <w:rFonts w:asciiTheme="majorBidi" w:hAnsiTheme="majorBidi" w:cstheme="majorBidi"/>
        </w:rPr>
        <w:br/>
        <w:t>Student → Attendance</w:t>
      </w:r>
      <w:r w:rsidRPr="00781238">
        <w:rPr>
          <w:rFonts w:asciiTheme="majorBidi" w:hAnsiTheme="majorBidi" w:cstheme="majorBidi"/>
        </w:rPr>
        <w:br/>
        <w:t>Student → Marks</w:t>
      </w:r>
      <w:r w:rsidRPr="00781238">
        <w:rPr>
          <w:rFonts w:asciiTheme="majorBidi" w:hAnsiTheme="majorBidi" w:cstheme="majorBidi"/>
        </w:rPr>
        <w:br/>
        <w:t>Student → Fee</w:t>
      </w:r>
    </w:p>
    <w:p w:rsidR="00846DC2" w:rsidRPr="00781238" w:rsidRDefault="009C0685">
      <w:pPr>
        <w:pStyle w:val="Heading1"/>
        <w:rPr>
          <w:rFonts w:asciiTheme="majorBidi" w:hAnsiTheme="majorBidi"/>
        </w:rPr>
      </w:pPr>
      <w:r w:rsidRPr="00781238">
        <w:rPr>
          <w:rFonts w:asciiTheme="majorBidi" w:hAnsiTheme="majorBidi"/>
        </w:rPr>
        <w:t>Features (10 F</w:t>
      </w:r>
      <w:r w:rsidRPr="00781238">
        <w:rPr>
          <w:rFonts w:asciiTheme="majorBidi" w:hAnsiTheme="majorBidi"/>
        </w:rPr>
        <w:t>eatures)</w:t>
      </w:r>
    </w:p>
    <w:p w:rsidR="00846DC2" w:rsidRPr="00781238" w:rsidRDefault="009C0685">
      <w:pPr>
        <w:rPr>
          <w:rFonts w:asciiTheme="majorBidi" w:hAnsiTheme="majorBidi" w:cstheme="majorBidi"/>
        </w:rPr>
      </w:pPr>
      <w:r w:rsidRPr="00781238">
        <w:rPr>
          <w:rFonts w:asciiTheme="majorBidi" w:hAnsiTheme="majorBidi" w:cstheme="majorBidi"/>
        </w:rPr>
        <w:t>1. Add Student</w:t>
      </w:r>
      <w:r w:rsidRPr="00781238">
        <w:rPr>
          <w:rFonts w:asciiTheme="majorBidi" w:hAnsiTheme="majorBidi" w:cstheme="majorBidi"/>
        </w:rPr>
        <w:br/>
        <w:t>2. Update Student</w:t>
      </w:r>
      <w:r w:rsidRPr="00781238">
        <w:rPr>
          <w:rFonts w:asciiTheme="majorBidi" w:hAnsiTheme="majorBidi" w:cstheme="majorBidi"/>
        </w:rPr>
        <w:br/>
        <w:t>3. Delete Student</w:t>
      </w:r>
      <w:r w:rsidRPr="00781238">
        <w:rPr>
          <w:rFonts w:asciiTheme="majorBidi" w:hAnsiTheme="majorBidi" w:cstheme="majorBidi"/>
        </w:rPr>
        <w:br/>
        <w:t>4. Search Student</w:t>
      </w:r>
      <w:r w:rsidRPr="00781238">
        <w:rPr>
          <w:rFonts w:asciiTheme="majorBidi" w:hAnsiTheme="majorBidi" w:cstheme="majorBidi"/>
        </w:rPr>
        <w:br/>
        <w:t>5. Add Course</w:t>
      </w:r>
      <w:r w:rsidRPr="00781238">
        <w:rPr>
          <w:rFonts w:asciiTheme="majorBidi" w:hAnsiTheme="majorBidi" w:cstheme="majorBidi"/>
        </w:rPr>
        <w:br/>
        <w:t>6. Assign Course to Student</w:t>
      </w:r>
      <w:r w:rsidRPr="00781238">
        <w:rPr>
          <w:rFonts w:asciiTheme="majorBidi" w:hAnsiTheme="majorBidi" w:cstheme="majorBidi"/>
        </w:rPr>
        <w:br/>
        <w:t>7. Mark Attendance</w:t>
      </w:r>
      <w:r w:rsidRPr="00781238">
        <w:rPr>
          <w:rFonts w:asciiTheme="majorBidi" w:hAnsiTheme="majorBidi" w:cstheme="majorBidi"/>
        </w:rPr>
        <w:br/>
        <w:t>8. View Attendance Report</w:t>
      </w:r>
      <w:r w:rsidRPr="00781238">
        <w:rPr>
          <w:rFonts w:asciiTheme="majorBidi" w:hAnsiTheme="majorBidi" w:cstheme="majorBidi"/>
        </w:rPr>
        <w:br/>
        <w:t>9. Enter Student Marks</w:t>
      </w:r>
      <w:r w:rsidRPr="00781238">
        <w:rPr>
          <w:rFonts w:asciiTheme="majorBidi" w:hAnsiTheme="majorBidi" w:cstheme="majorBidi"/>
        </w:rPr>
        <w:br/>
        <w:t>10. Calculate Student Grade</w:t>
      </w:r>
    </w:p>
    <w:p w:rsidR="00846DC2" w:rsidRPr="00781238" w:rsidRDefault="009C0685">
      <w:pPr>
        <w:pStyle w:val="Heading1"/>
        <w:rPr>
          <w:rFonts w:asciiTheme="majorBidi" w:hAnsiTheme="majorBidi"/>
        </w:rPr>
      </w:pPr>
      <w:r w:rsidRPr="00781238">
        <w:rPr>
          <w:rFonts w:asciiTheme="majorBidi" w:hAnsiTheme="majorBidi"/>
        </w:rPr>
        <w:t>SQL Implementation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>CREATE TABLE Student (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 xml:space="preserve">    </w:t>
      </w:r>
      <w:proofErr w:type="spellStart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Student_ID</w:t>
      </w:r>
      <w:proofErr w:type="spellEnd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 xml:space="preserve"> INT PRIMARY KEY,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 xml:space="preserve">    Name </w:t>
      </w:r>
      <w:proofErr w:type="gramStart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VARCHAR(</w:t>
      </w:r>
      <w:proofErr w:type="gramEnd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50),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 xml:space="preserve">    Phone </w:t>
      </w:r>
      <w:proofErr w:type="gramStart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VARCHAR(</w:t>
      </w:r>
      <w:proofErr w:type="gramEnd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20),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 xml:space="preserve">    Department </w:t>
      </w:r>
      <w:proofErr w:type="gramStart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VARCHAR(</w:t>
      </w:r>
      <w:proofErr w:type="gramEnd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50)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>);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>CREATE TABLE Course (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 xml:space="preserve">    </w:t>
      </w:r>
      <w:proofErr w:type="spellStart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Course_ID</w:t>
      </w:r>
      <w:proofErr w:type="spellEnd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 xml:space="preserve"> INT PRIMARY KEY,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 xml:space="preserve">    </w:t>
      </w:r>
      <w:proofErr w:type="spellStart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Course_Name</w:t>
      </w:r>
      <w:proofErr w:type="spellEnd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 xml:space="preserve"> </w:t>
      </w:r>
      <w:proofErr w:type="gramStart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VARCHAR(</w:t>
      </w:r>
      <w:proofErr w:type="gramEnd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50)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>);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>CREATE TABLE Enrollment (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 xml:space="preserve">    </w:t>
      </w:r>
      <w:proofErr w:type="spellStart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Student_ID</w:t>
      </w:r>
      <w:proofErr w:type="spellEnd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 xml:space="preserve"> INT,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 xml:space="preserve">    </w:t>
      </w:r>
      <w:proofErr w:type="spellStart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Course_ID</w:t>
      </w:r>
      <w:proofErr w:type="spellEnd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 xml:space="preserve"> INT,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 xml:space="preserve">    PRIMARY KEY (</w:t>
      </w:r>
      <w:proofErr w:type="spellStart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Student_ID</w:t>
      </w:r>
      <w:proofErr w:type="spellEnd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 xml:space="preserve">, </w:t>
      </w:r>
      <w:proofErr w:type="spellStart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Course_ID</w:t>
      </w:r>
      <w:proofErr w:type="spellEnd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),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 xml:space="preserve">    FOREIGN KEY (</w:t>
      </w:r>
      <w:proofErr w:type="spellStart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Student_ID</w:t>
      </w:r>
      <w:proofErr w:type="spellEnd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) REFERENCES Student(</w:t>
      </w:r>
      <w:proofErr w:type="spellStart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Student_ID</w:t>
      </w:r>
      <w:proofErr w:type="spellEnd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)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 xml:space="preserve">        ON DELETE CASCADE,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 xml:space="preserve">    FOREIGN KEY (</w:t>
      </w:r>
      <w:proofErr w:type="spellStart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Course_ID</w:t>
      </w:r>
      <w:proofErr w:type="spellEnd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) REFERENCES Course(</w:t>
      </w:r>
      <w:proofErr w:type="spellStart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Course_ID</w:t>
      </w:r>
      <w:proofErr w:type="spellEnd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)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 xml:space="preserve">        ON DELETE CASCADE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>);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>INSERT INTO Student VALUES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>(1, 'Ali', '03001234567', 'CS'),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>(2, 'Ahmed', '03007654321', 'IT');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>INSERT INTO Course VALUES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>(101, 'Database'),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>(102, 'Programming');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>INSERT INTO Enrollment VALUES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>(1, 101),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>(2, 102),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>(1, 102);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>SELECT * FROM Student;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 xml:space="preserve">SELECT </w:t>
      </w:r>
      <w:proofErr w:type="spellStart"/>
      <w:proofErr w:type="gramStart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S.Name</w:t>
      </w:r>
      <w:proofErr w:type="spellEnd"/>
      <w:proofErr w:type="gramEnd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 xml:space="preserve">, </w:t>
      </w:r>
      <w:proofErr w:type="spellStart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C.Course_Name</w:t>
      </w:r>
      <w:proofErr w:type="spellEnd"/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>FROM Student S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 xml:space="preserve">JOIN Enrollment E ON </w:t>
      </w:r>
      <w:proofErr w:type="spellStart"/>
      <w:proofErr w:type="gramStart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S.Student</w:t>
      </w:r>
      <w:proofErr w:type="gramEnd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_ID</w:t>
      </w:r>
      <w:proofErr w:type="spellEnd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 xml:space="preserve"> = </w:t>
      </w:r>
      <w:proofErr w:type="spellStart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E.Student_ID</w:t>
      </w:r>
      <w:proofErr w:type="spellEnd"/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 xml:space="preserve">JOIN Course C ON </w:t>
      </w:r>
      <w:proofErr w:type="spellStart"/>
      <w:proofErr w:type="gramStart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E.Course</w:t>
      </w:r>
      <w:proofErr w:type="gramEnd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_ID</w:t>
      </w:r>
      <w:proofErr w:type="spellEnd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 xml:space="preserve"> = </w:t>
      </w:r>
      <w:proofErr w:type="spellStart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C.Course_ID</w:t>
      </w:r>
      <w:proofErr w:type="spellEnd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;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>UPDATE Student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>SET Phone = '03111234567'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 xml:space="preserve">WHERE </w:t>
      </w:r>
      <w:proofErr w:type="spellStart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Student_ID</w:t>
      </w:r>
      <w:proofErr w:type="spellEnd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 xml:space="preserve"> = 1;</w:t>
      </w: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</w:p>
    <w:p w:rsidR="003119EE" w:rsidRPr="003119EE" w:rsidRDefault="003119EE" w:rsidP="003119EE">
      <w:pPr>
        <w:pStyle w:val="Heading1"/>
        <w:rPr>
          <w:rFonts w:asciiTheme="majorBidi" w:eastAsiaTheme="minorEastAsia" w:hAnsiTheme="majorBidi"/>
          <w:color w:val="auto"/>
          <w:sz w:val="22"/>
          <w:szCs w:val="22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>DELETE FROM Student</w:t>
      </w:r>
    </w:p>
    <w:p w:rsidR="00846DC2" w:rsidRPr="00781238" w:rsidRDefault="003119EE" w:rsidP="003119EE">
      <w:pPr>
        <w:pStyle w:val="Heading1"/>
        <w:rPr>
          <w:rFonts w:asciiTheme="majorBidi" w:hAnsiTheme="majorBidi"/>
        </w:rPr>
      </w:pPr>
      <w:r w:rsidRPr="003119EE">
        <w:rPr>
          <w:rFonts w:asciiTheme="majorBidi" w:eastAsiaTheme="minorEastAsia" w:hAnsiTheme="majorBidi"/>
          <w:color w:val="auto"/>
          <w:sz w:val="22"/>
          <w:szCs w:val="22"/>
        </w:rPr>
        <w:t xml:space="preserve">WHERE </w:t>
      </w:r>
      <w:proofErr w:type="spellStart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>Student_ID</w:t>
      </w:r>
      <w:proofErr w:type="spellEnd"/>
      <w:r w:rsidRPr="003119EE">
        <w:rPr>
          <w:rFonts w:asciiTheme="majorBidi" w:eastAsiaTheme="minorEastAsia" w:hAnsiTheme="majorBidi"/>
          <w:color w:val="auto"/>
          <w:sz w:val="22"/>
          <w:szCs w:val="22"/>
        </w:rPr>
        <w:t xml:space="preserve"> = 2;</w:t>
      </w:r>
      <w:r>
        <w:rPr>
          <w:rFonts w:asciiTheme="majorBidi" w:eastAsiaTheme="minorEastAsia" w:hAnsiTheme="majorBidi"/>
          <w:b w:val="0"/>
          <w:bCs w:val="0"/>
          <w:color w:val="auto"/>
          <w:sz w:val="22"/>
          <w:szCs w:val="22"/>
        </w:rPr>
        <w:br/>
      </w:r>
      <w:r w:rsidR="009C0685" w:rsidRPr="00781238">
        <w:rPr>
          <w:rFonts w:asciiTheme="majorBidi" w:hAnsiTheme="majorBidi"/>
        </w:rPr>
        <w:t>Feature-wise Queries</w:t>
      </w:r>
    </w:p>
    <w:p w:rsidR="00846DC2" w:rsidRPr="00781238" w:rsidRDefault="009C0685">
      <w:pPr>
        <w:rPr>
          <w:rFonts w:asciiTheme="majorBidi" w:hAnsiTheme="majorBidi" w:cstheme="majorBidi"/>
        </w:rPr>
      </w:pPr>
      <w:r w:rsidRPr="00781238">
        <w:rPr>
          <w:rFonts w:asciiTheme="majorBidi" w:hAnsiTheme="majorBidi" w:cstheme="majorBidi"/>
        </w:rPr>
        <w:t>Feature 1: INSERT Student</w:t>
      </w:r>
      <w:r w:rsidRPr="00781238">
        <w:rPr>
          <w:rFonts w:asciiTheme="majorBidi" w:hAnsiTheme="majorBidi" w:cstheme="majorBidi"/>
        </w:rPr>
        <w:br/>
        <w:t>Feature 2: UPDATE Student</w:t>
      </w:r>
      <w:r w:rsidRPr="00781238">
        <w:rPr>
          <w:rFonts w:asciiTheme="majorBidi" w:hAnsiTheme="majorBidi" w:cstheme="majorBidi"/>
        </w:rPr>
        <w:br/>
        <w:t>Feature 3: DELETE Studen</w:t>
      </w:r>
      <w:r w:rsidRPr="00781238">
        <w:rPr>
          <w:rFonts w:asciiTheme="majorBidi" w:hAnsiTheme="majorBidi" w:cstheme="majorBidi"/>
        </w:rPr>
        <w:t>t</w:t>
      </w:r>
      <w:r w:rsidRPr="00781238">
        <w:rPr>
          <w:rFonts w:asciiTheme="majorBidi" w:hAnsiTheme="majorBidi" w:cstheme="majorBidi"/>
        </w:rPr>
        <w:br/>
        <w:t>Feature 4: SELECT Student</w:t>
      </w:r>
      <w:r w:rsidRPr="00781238">
        <w:rPr>
          <w:rFonts w:asciiTheme="majorBidi" w:hAnsiTheme="majorBidi" w:cstheme="majorBidi"/>
        </w:rPr>
        <w:br/>
        <w:t>Feature 5: INSERT Course</w:t>
      </w:r>
      <w:r w:rsidRPr="00781238">
        <w:rPr>
          <w:rFonts w:asciiTheme="majorBidi" w:hAnsiTheme="majorBidi" w:cstheme="majorBidi"/>
        </w:rPr>
        <w:br/>
        <w:t>Feature 6: INSERT Enrollment</w:t>
      </w:r>
      <w:r w:rsidRPr="00781238">
        <w:rPr>
          <w:rFonts w:asciiTheme="majorBidi" w:hAnsiTheme="majorBidi" w:cstheme="majorBidi"/>
        </w:rPr>
        <w:br/>
        <w:t>Feature 7: INSERT Attendance</w:t>
      </w:r>
      <w:r w:rsidRPr="00781238">
        <w:rPr>
          <w:rFonts w:asciiTheme="majorBidi" w:hAnsiTheme="majorBidi" w:cstheme="majorBidi"/>
        </w:rPr>
        <w:br/>
        <w:t>Feature 8: SELECT Attendance Report</w:t>
      </w:r>
      <w:r w:rsidRPr="00781238">
        <w:rPr>
          <w:rFonts w:asciiTheme="majorBidi" w:hAnsiTheme="majorBidi" w:cstheme="majorBidi"/>
        </w:rPr>
        <w:br/>
        <w:t>Feature 9: INSERT Marks</w:t>
      </w:r>
      <w:r w:rsidRPr="00781238">
        <w:rPr>
          <w:rFonts w:asciiTheme="majorBidi" w:hAnsiTheme="majorBidi" w:cstheme="majorBidi"/>
        </w:rPr>
        <w:br/>
        <w:t>Feature 10: CASE Statement for Grade Calculation</w:t>
      </w:r>
    </w:p>
    <w:p w:rsidR="00846DC2" w:rsidRPr="00781238" w:rsidRDefault="009C0685">
      <w:pPr>
        <w:pStyle w:val="Heading1"/>
        <w:rPr>
          <w:rFonts w:asciiTheme="majorBidi" w:hAnsiTheme="majorBidi"/>
        </w:rPr>
      </w:pPr>
      <w:r w:rsidRPr="00781238">
        <w:rPr>
          <w:rFonts w:asciiTheme="majorBidi" w:hAnsiTheme="majorBidi"/>
        </w:rPr>
        <w:t>Sample Data</w:t>
      </w:r>
    </w:p>
    <w:p w:rsidR="00846DC2" w:rsidRPr="00781238" w:rsidRDefault="009C0685">
      <w:pPr>
        <w:rPr>
          <w:rFonts w:asciiTheme="majorBidi" w:hAnsiTheme="majorBidi" w:cstheme="majorBidi"/>
        </w:rPr>
      </w:pPr>
      <w:r w:rsidRPr="00781238">
        <w:rPr>
          <w:rFonts w:asciiTheme="majorBidi" w:hAnsiTheme="majorBidi" w:cstheme="majorBidi"/>
        </w:rPr>
        <w:t>Students:</w:t>
      </w:r>
      <w:r w:rsidRPr="00781238">
        <w:rPr>
          <w:rFonts w:asciiTheme="majorBidi" w:hAnsiTheme="majorBidi" w:cstheme="majorBidi"/>
        </w:rPr>
        <w:br/>
        <w:t>1 Ali CS</w:t>
      </w:r>
      <w:r w:rsidRPr="00781238">
        <w:rPr>
          <w:rFonts w:asciiTheme="majorBidi" w:hAnsiTheme="majorBidi" w:cstheme="majorBidi"/>
        </w:rPr>
        <w:br/>
        <w:t>2 Ahm</w:t>
      </w:r>
      <w:r w:rsidRPr="00781238">
        <w:rPr>
          <w:rFonts w:asciiTheme="majorBidi" w:hAnsiTheme="majorBidi" w:cstheme="majorBidi"/>
        </w:rPr>
        <w:t>ed IT</w:t>
      </w:r>
      <w:r w:rsidRPr="00781238">
        <w:rPr>
          <w:rFonts w:asciiTheme="majorBidi" w:hAnsiTheme="majorBidi" w:cstheme="majorBidi"/>
        </w:rPr>
        <w:br/>
        <w:t>3 Salman SE</w:t>
      </w:r>
      <w:r w:rsidRPr="00781238">
        <w:rPr>
          <w:rFonts w:asciiTheme="majorBidi" w:hAnsiTheme="majorBidi" w:cstheme="majorBidi"/>
        </w:rPr>
        <w:br/>
      </w:r>
      <w:r w:rsidRPr="00781238">
        <w:rPr>
          <w:rFonts w:asciiTheme="majorBidi" w:hAnsiTheme="majorBidi" w:cstheme="majorBidi"/>
        </w:rPr>
        <w:br/>
        <w:t>Courses:</w:t>
      </w:r>
      <w:r w:rsidRPr="00781238">
        <w:rPr>
          <w:rFonts w:asciiTheme="majorBidi" w:hAnsiTheme="majorBidi" w:cstheme="majorBidi"/>
        </w:rPr>
        <w:br/>
        <w:t>101 Database Systems</w:t>
      </w:r>
      <w:r w:rsidRPr="00781238">
        <w:rPr>
          <w:rFonts w:asciiTheme="majorBidi" w:hAnsiTheme="majorBidi" w:cstheme="majorBidi"/>
        </w:rPr>
        <w:br/>
        <w:t>102 OOP</w:t>
      </w:r>
      <w:r w:rsidRPr="00781238">
        <w:rPr>
          <w:rFonts w:asciiTheme="majorBidi" w:hAnsiTheme="majorBidi" w:cstheme="majorBidi"/>
        </w:rPr>
        <w:br/>
        <w:t>103 COAL</w:t>
      </w:r>
    </w:p>
    <w:p w:rsidR="00846DC2" w:rsidRPr="00781238" w:rsidRDefault="009C0685">
      <w:pPr>
        <w:pStyle w:val="Heading1"/>
        <w:rPr>
          <w:rFonts w:asciiTheme="majorBidi" w:hAnsiTheme="majorBidi"/>
        </w:rPr>
      </w:pPr>
      <w:r w:rsidRPr="00781238">
        <w:rPr>
          <w:rFonts w:asciiTheme="majorBidi" w:hAnsiTheme="majorBidi"/>
        </w:rPr>
        <w:t>ER Diagram</w:t>
      </w:r>
    </w:p>
    <w:p w:rsidR="00846DC2" w:rsidRPr="00781238" w:rsidRDefault="009C0685" w:rsidP="00781238">
      <w:pPr>
        <w:rPr>
          <w:rFonts w:asciiTheme="majorBidi" w:hAnsiTheme="majorBidi" w:cstheme="majorBidi"/>
        </w:rPr>
      </w:pPr>
      <w:r w:rsidRPr="00781238">
        <w:rPr>
          <w:rFonts w:asciiTheme="majorBidi" w:hAnsiTheme="majorBidi" w:cstheme="majorBidi"/>
        </w:rPr>
        <w:br/>
      </w:r>
      <w:r w:rsidRPr="00781238">
        <w:rPr>
          <w:rFonts w:asciiTheme="majorBidi" w:hAnsiTheme="majorBidi" w:cstheme="majorBidi"/>
        </w:rPr>
        <w:br/>
      </w:r>
      <w:r w:rsidR="00781238">
        <w:rPr>
          <w:rFonts w:asciiTheme="majorBidi" w:hAnsiTheme="majorBidi" w:cstheme="majorBidi"/>
          <w:noProof/>
          <w:lang w:val="en-GB" w:eastAsia="en-GB"/>
        </w:rPr>
        <w:drawing>
          <wp:inline distT="0" distB="0" distL="0" distR="0">
            <wp:extent cx="5486400" cy="3413125"/>
            <wp:effectExtent l="19050" t="19050" r="1905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_Diagram_Student_Management_Syste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125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:rsidR="00846DC2" w:rsidRPr="00781238" w:rsidRDefault="009C0685">
      <w:pPr>
        <w:pStyle w:val="Heading1"/>
        <w:rPr>
          <w:rFonts w:asciiTheme="majorBidi" w:hAnsiTheme="majorBidi"/>
        </w:rPr>
      </w:pPr>
      <w:r w:rsidRPr="00781238">
        <w:rPr>
          <w:rFonts w:asciiTheme="majorBidi" w:hAnsiTheme="majorBidi"/>
        </w:rPr>
        <w:t>Screenshots</w:t>
      </w:r>
    </w:p>
    <w:p w:rsidR="00846DC2" w:rsidRPr="00781238" w:rsidRDefault="003119EE">
      <w:pPr>
        <w:pStyle w:val="Heading1"/>
        <w:rPr>
          <w:rFonts w:asciiTheme="majorBidi" w:hAnsiTheme="majorBidi"/>
        </w:rPr>
      </w:pPr>
      <w:r w:rsidRPr="003119EE">
        <w:rPr>
          <w:rFonts w:asciiTheme="majorBidi" w:eastAsiaTheme="minorEastAsia" w:hAnsiTheme="majorBidi"/>
          <w:b w:val="0"/>
          <w:bCs w:val="0"/>
          <w:color w:val="auto"/>
          <w:sz w:val="22"/>
          <w:szCs w:val="22"/>
        </w:rPr>
        <w:drawing>
          <wp:inline distT="0" distB="0" distL="0" distR="0" wp14:anchorId="3EB380D1" wp14:editId="4DD941CA">
            <wp:extent cx="5486400" cy="3276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685" w:rsidRPr="00781238">
        <w:rPr>
          <w:rFonts w:asciiTheme="majorBidi" w:hAnsiTheme="majorBidi"/>
        </w:rPr>
        <w:t>Conclusion</w:t>
      </w:r>
    </w:p>
    <w:p w:rsidR="00846DC2" w:rsidRPr="00781238" w:rsidRDefault="009C0685">
      <w:pPr>
        <w:rPr>
          <w:rFonts w:asciiTheme="majorBidi" w:hAnsiTheme="majorBidi" w:cstheme="majorBidi"/>
        </w:rPr>
      </w:pPr>
      <w:r w:rsidRPr="00781238">
        <w:rPr>
          <w:rFonts w:asciiTheme="majorBidi" w:hAnsiTheme="majorBidi" w:cstheme="majorBidi"/>
        </w:rPr>
        <w:t>Student Management System helps educational institutes manage student data efficiently, reduces manual work, improves accuracy, and pr</w:t>
      </w:r>
      <w:r w:rsidRPr="00781238">
        <w:rPr>
          <w:rFonts w:asciiTheme="majorBidi" w:hAnsiTheme="majorBidi" w:cstheme="majorBidi"/>
        </w:rPr>
        <w:t>ovides quick access to records.</w:t>
      </w:r>
    </w:p>
    <w:sectPr w:rsidR="00846DC2" w:rsidRPr="007812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119EE"/>
    <w:rsid w:val="00326F90"/>
    <w:rsid w:val="00781238"/>
    <w:rsid w:val="00846DC2"/>
    <w:rsid w:val="009C06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199337"/>
  <w14:defaultImageDpi w14:val="300"/>
  <w15:docId w15:val="{584EE496-DF87-4F33-8795-7B44C9AF4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46193E-2FC6-46C5-BFDA-6E05EFA8D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465</Words>
  <Characters>2653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58</vt:i4>
      </vt:variant>
    </vt:vector>
  </HeadingPairs>
  <TitlesOfParts>
    <vt:vector size="59" baseType="lpstr">
      <vt:lpstr/>
      <vt:lpstr>Project Scenario Description</vt:lpstr>
      <vt:lpstr>Objectives</vt:lpstr>
      <vt:lpstr>Database Design Overview</vt:lpstr>
      <vt:lpstr>Relationships</vt:lpstr>
      <vt:lpstr>Features (10 Features)</vt:lpstr>
      <vt:lpstr>SQL Implementation</vt:lpstr>
      <vt:lpstr>CREATE TABLE Student (</vt:lpstr>
      <vt:lpstr>Student_ID INT PRIMARY KEY,</vt:lpstr>
      <vt:lpstr>Name VARCHAR(50),</vt:lpstr>
      <vt:lpstr>Phone VARCHAR(20),</vt:lpstr>
      <vt:lpstr>Department VARCHAR(50)</vt:lpstr>
      <vt:lpstr>);</vt:lpstr>
      <vt:lpstr/>
      <vt:lpstr>CREATE TABLE Course (</vt:lpstr>
      <vt:lpstr>Course_ID INT PRIMARY KEY,</vt:lpstr>
      <vt:lpstr>Course_Name VARCHAR(50)</vt:lpstr>
      <vt:lpstr>);</vt:lpstr>
      <vt:lpstr/>
      <vt:lpstr>CREATE TABLE Enrollment (</vt:lpstr>
      <vt:lpstr>Student_ID INT,</vt:lpstr>
      <vt:lpstr>Course_ID INT,</vt:lpstr>
      <vt:lpstr>PRIMARY KEY (Student_ID, Course_ID),</vt:lpstr>
      <vt:lpstr>FOREIGN KEY (Student_ID) REFERENCES Student(Student_ID)</vt:lpstr>
      <vt:lpstr>ON DELETE CASCADE,</vt:lpstr>
      <vt:lpstr>FOREIGN KEY (Course_ID) REFERENCES Course(Course_ID)</vt:lpstr>
      <vt:lpstr>ON DELETE CASCADE</vt:lpstr>
      <vt:lpstr>);</vt:lpstr>
      <vt:lpstr/>
      <vt:lpstr>INSERT INTO Student VALUES</vt:lpstr>
      <vt:lpstr>(1, 'Ali', '03001234567', 'CS'),</vt:lpstr>
      <vt:lpstr>(2, 'Ahmed', '03007654321', 'IT');</vt:lpstr>
      <vt:lpstr/>
      <vt:lpstr>INSERT INTO Course VALUES</vt:lpstr>
      <vt:lpstr>(101, 'Database'),</vt:lpstr>
      <vt:lpstr>(102, 'Programming');</vt:lpstr>
      <vt:lpstr/>
      <vt:lpstr>INSERT INTO Enrollment VALUES</vt:lpstr>
      <vt:lpstr>(1, 101),</vt:lpstr>
      <vt:lpstr>(2, 102),</vt:lpstr>
      <vt:lpstr>(1, 102);</vt:lpstr>
      <vt:lpstr/>
      <vt:lpstr>SELECT * FROM Student;</vt:lpstr>
      <vt:lpstr/>
      <vt:lpstr>SELECT S.Name, C.Course_Name</vt:lpstr>
      <vt:lpstr>FROM Student S</vt:lpstr>
      <vt:lpstr>JOIN Enrollment E ON S.Student_ID = E.Student_ID</vt:lpstr>
      <vt:lpstr>JOIN Course C ON E.Course_ID = C.Course_ID;</vt:lpstr>
      <vt:lpstr/>
      <vt:lpstr>UPDATE Student</vt:lpstr>
      <vt:lpstr>SET Phone = '03111234567'</vt:lpstr>
      <vt:lpstr>WHERE Student_ID = 1;</vt:lpstr>
      <vt:lpstr/>
      <vt:lpstr>DELETE FROM Student</vt:lpstr>
      <vt:lpstr>WHERE Student_ID = 2; Feature-wise Queries</vt:lpstr>
      <vt:lpstr>Sample Data</vt:lpstr>
      <vt:lpstr>ER Diagram</vt:lpstr>
      <vt:lpstr>Screenshots</vt:lpstr>
      <vt:lpstr>/Conclusion</vt:lpstr>
    </vt:vector>
  </TitlesOfParts>
  <Manager/>
  <Company/>
  <LinksUpToDate>false</LinksUpToDate>
  <CharactersWithSpaces>3112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Moorche</cp:lastModifiedBy>
  <cp:revision>2</cp:revision>
  <dcterms:created xsi:type="dcterms:W3CDTF">2026-06-08T07:57:00Z</dcterms:created>
  <dcterms:modified xsi:type="dcterms:W3CDTF">2026-06-08T07:57:00Z</dcterms:modified>
  <cp:category/>
</cp:coreProperties>
</file>